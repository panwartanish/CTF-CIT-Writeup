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CTF Write-Up: Faultline (Score Optimization)</w:t>
      </w:r>
    </w:p>
    <w:p>
      <w:pPr>
        <w:pStyle w:val="Heading1"/>
      </w:pPr>
      <w:r>
        <w:t>Challenge Info</w:t>
      </w:r>
    </w:p>
    <w:p>
      <w:r>
        <w:t>Name: Faultline</w:t>
        <w:br/>
        <w:t>Points: 785</w:t>
        <w:br/>
        <w:t>Category: Reverse Engineering / Optimization</w:t>
      </w:r>
    </w:p>
    <w:p>
      <w:pPr>
        <w:pStyle w:val="Heading1"/>
      </w:pPr>
      <w:r>
        <w:t>Overview</w:t>
      </w:r>
    </w:p>
    <w:p>
      <w:r>
        <w:t>This challenge involves reverse engineering a scoring algorithm and finding an input profile that produces an exact target score.</w:t>
      </w:r>
    </w:p>
    <w:p>
      <w:pPr>
        <w:pStyle w:val="Heading1"/>
      </w:pPr>
      <w:r>
        <w:t>Steps</w:t>
      </w:r>
    </w:p>
    <w:p>
      <w:r>
        <w:t>1. Ran the ELF binary with sample input.</w:t>
        <w:br/>
        <w:t>2. Identified scoring components: stress, shear, grain.</w:t>
        <w:br/>
        <w:t>3. Input is a 12-character profile using alphabet BCDFGHJKLMNPQRST.</w:t>
        <w:br/>
        <w:t>4. Goal: reach score exactly 2026.</w:t>
        <w:br/>
        <w:t>5. Used trace and nudge commands to analyze score behavior.</w:t>
      </w:r>
    </w:p>
    <w:p>
      <w:pPr>
        <w:pStyle w:val="Heading1"/>
      </w:pPr>
      <w:r>
        <w:t>Approach</w:t>
      </w:r>
    </w:p>
    <w:p>
      <w:r>
        <w:t>Implemented a hill-climbing optimization algorithm:</w:t>
        <w:br/>
        <w:t>- Start with random profile</w:t>
        <w:br/>
        <w:t>- Mutate one character at a time</w:t>
        <w:br/>
        <w:t>- Keep improvements</w:t>
        <w:br/>
        <w:t>- Restart if stuck</w:t>
      </w:r>
    </w:p>
    <w:p>
      <w:pPr>
        <w:pStyle w:val="Heading1"/>
      </w:pPr>
      <w:r>
        <w:t>Core Logic (Python)</w:t>
      </w:r>
    </w:p>
    <w:p>
      <w:r>
        <w:t>while best_dist &gt; 0:</w:t>
        <w:br/>
        <w:t xml:space="preserve">    pos = random.randint(0, 11)</w:t>
        <w:br/>
        <w:t xml:space="preserve">    char = random.choice(ALPHABET)</w:t>
        <w:br/>
        <w:t xml:space="preserve">    candidate = best[:pos] + char + best[pos+1:]</w:t>
        <w:br/>
        <w:t xml:space="preserve">    s = score(candidate)</w:t>
        <w:br/>
        <w:t xml:space="preserve">    if abs(s - TARGET) &lt; best_dist:</w:t>
        <w:br/>
        <w:t xml:space="preserve">        best = candidate</w:t>
        <w:br/>
        <w:t xml:space="preserve">        best_dist = abs(s - TARGET)</w:t>
        <w:br/>
      </w:r>
    </w:p>
    <w:p>
      <w:pPr>
        <w:pStyle w:val="Heading1"/>
      </w:pPr>
      <w:r>
        <w:t>Result</w:t>
      </w:r>
    </w:p>
    <w:p>
      <w:r>
        <w:t>Winning profile: SDPKGTCMJRFL</w:t>
        <w:br/>
        <w:t>Score: 2026</w:t>
      </w:r>
    </w:p>
    <w:p>
      <w:pPr>
        <w:pStyle w:val="Heading1"/>
      </w:pPr>
      <w:r>
        <w:t>Final Steps</w:t>
      </w:r>
    </w:p>
    <w:p>
      <w:r>
        <w:t>Generated token and submitted solution:</w:t>
        <w:br/>
        <w:t>./faultline token SDPKGTCMJRFL</w:t>
        <w:br/>
        <w:t>./faultline submit SDPKGTCMJRFL &lt;token&gt;</w:t>
      </w:r>
    </w:p>
    <w:p>
      <w:pPr>
        <w:pStyle w:val="Heading1"/>
      </w:pPr>
      <w:r>
        <w:t>Flag</w:t>
      </w:r>
    </w:p>
    <w:p>
      <w:r>
        <w:t>CIT{12z4PXVTa3x3}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