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CTF Write-Up: Escape Room</w:t>
      </w:r>
    </w:p>
    <w:p>
      <w:pPr>
        <w:pStyle w:val="Heading1"/>
      </w:pPr>
      <w:r>
        <w:t>Binary Overview</w:t>
      </w:r>
    </w:p>
    <w:p>
      <w:r>
        <w:t>64-bit ELF binary, statically linked and not stripped.</w:t>
        <w:br/>
        <w:t>Simulates a terminal with multiple menu-driven options.</w:t>
      </w:r>
    </w:p>
    <w:p>
      <w:pPr>
        <w:pStyle w:val="Heading1"/>
      </w:pPr>
      <w:r>
        <w:t>Key Insight</w:t>
      </w:r>
    </w:p>
    <w:p>
      <w:r>
        <w:t>Hint: 'maintenance logs may be dirty, reflected, or rotated.'</w:t>
        <w:br/>
        <w:br/>
        <w:t>Dirty → normal text</w:t>
        <w:br/>
        <w:t>Reflected → reversed text</w:t>
        <w:br/>
        <w:t>Rotated → ROT13 encoding</w:t>
      </w:r>
    </w:p>
    <w:p>
      <w:pPr>
        <w:pStyle w:val="Heading1"/>
      </w:pPr>
      <w:r>
        <w:t>Decoding Logs</w:t>
      </w:r>
    </w:p>
    <w:p>
      <w:r>
        <w:t>Different slots contained encoded instructions:</w:t>
        <w:br/>
        <w:t>- Slot 3 → reversed text</w:t>
        <w:br/>
        <w:t>- Slot 4 → ROT13</w:t>
        <w:br/>
        <w:t>Decoding them revealed system instructions.</w:t>
      </w:r>
    </w:p>
    <w:p>
      <w:pPr>
        <w:pStyle w:val="Heading1"/>
      </w:pPr>
      <w:r>
        <w:t>Correct Unlock Sequence</w:t>
      </w:r>
    </w:p>
    <w:p>
      <w:r>
        <w:t>1. Option 2 → Lights OFF</w:t>
        <w:br/>
        <w:t>2. Option 4 × 3 → Camera bus 3</w:t>
        <w:br/>
        <w:t>3. Option 3 → East bypass</w:t>
        <w:br/>
        <w:t>4. Option 6 → Battery bridge</w:t>
        <w:br/>
        <w:t>5. Option 5 × 2 → Door patch twice</w:t>
        <w:br/>
        <w:t>6. Option 7 → Maintenance shell</w:t>
        <w:br/>
        <w:t>7. Command: mirror</w:t>
        <w:br/>
        <w:t>8. Command: hush</w:t>
      </w:r>
    </w:p>
    <w:p>
      <w:pPr>
        <w:pStyle w:val="Heading1"/>
      </w:pPr>
      <w:r>
        <w:t>System State After Execution</w:t>
      </w:r>
    </w:p>
    <w:p>
      <w:r>
        <w:t>Lights: OFF</w:t>
        <w:br/>
        <w:t>Vent route: East bypass</w:t>
        <w:br/>
        <w:t>Camera bus: Mirror relay</w:t>
        <w:br/>
        <w:t>Door patch: 2</w:t>
        <w:br/>
        <w:t>Battery bridge: Engaged</w:t>
        <w:br/>
        <w:t>Inspection mode: Mirror ready</w:t>
        <w:br/>
        <w:t>Alarm speaker: Muted</w:t>
      </w:r>
    </w:p>
    <w:p>
      <w:pPr>
        <w:pStyle w:val="Heading1"/>
      </w:pPr>
      <w:r>
        <w:t>Token Generation</w:t>
      </w:r>
    </w:p>
    <w:p>
      <w:r>
        <w:t>The binary dynamically generates a token using buildOverrideToken().</w:t>
        <w:br/>
        <w:t>Uses a Base32-like alphabet.</w:t>
        <w:br/>
        <w:t>Token changes every run, so must be extracted dynamically.</w:t>
      </w:r>
    </w:p>
    <w:p>
      <w:pPr>
        <w:pStyle w:val="Heading1"/>
      </w:pPr>
      <w:r>
        <w:t>Extracting Token via GDB</w:t>
      </w:r>
    </w:p>
    <w:p>
      <w:r>
        <w:t>gdb ./escaperoom</w:t>
        <w:br/>
        <w:t>break _ZL18buildOverrideTokenv</w:t>
        <w:br/>
        <w:t>run</w:t>
        <w:br/>
        <w:t># perform sequence and select option 8</w:t>
        <w:br/>
        <w:t>finish</w:t>
        <w:br/>
        <w:t>x/s *(char**)$rax</w:t>
      </w:r>
    </w:p>
    <w:p>
      <w:pPr>
        <w:pStyle w:val="Heading1"/>
      </w:pPr>
      <w:r>
        <w:t>Final Step</w:t>
      </w:r>
    </w:p>
    <w:p>
      <w:r>
        <w:t>Use the extracted token in option 8 to retrieve the flag.</w:t>
      </w:r>
    </w:p>
    <w:p>
      <w:pPr>
        <w:pStyle w:val="Heading1"/>
      </w:pPr>
      <w:r>
        <w:t>Flag</w:t>
      </w:r>
    </w:p>
    <w:p>
      <w:r>
        <w:t>CIT{dynamic_token_based_flag}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