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The Onion</w:t>
      </w:r>
    </w:p>
    <w:p>
      <w:pPr>
        <w:pStyle w:val="Heading1"/>
      </w:pPr>
      <w:r>
        <w:t>Challenge Overview</w:t>
      </w:r>
    </w:p>
    <w:p>
      <w:r>
        <w:t>Category: Crypto / Elemental</w:t>
        <w:br/>
        <w:t>File: challenge.txt</w:t>
        <w:br/>
        <w:t>Hint: Peel back the layers</w:t>
      </w:r>
    </w:p>
    <w:p>
      <w:pPr>
        <w:pStyle w:val="Heading1"/>
      </w:pPr>
      <w:r>
        <w:t>Initial Analysis</w:t>
      </w:r>
    </w:p>
    <w:p>
      <w:r>
        <w:t>The file contains Base64-encoded text. The challenge hints multiple layers of encoding.</w:t>
      </w:r>
    </w:p>
    <w:p>
      <w:pPr>
        <w:pStyle w:val="Heading1"/>
      </w:pPr>
      <w:r>
        <w:t>Phase 1 — Base64 Decoding</w:t>
      </w:r>
    </w:p>
    <w:p>
      <w:r>
        <w:t>Used a looped Base64 decoder to peel layers safely and avoid over-decoding.</w:t>
      </w:r>
    </w:p>
    <w:p>
      <w:r>
        <w:t>import base64</w:t>
        <w:br/>
        <w:br/>
        <w:t>with open('challenge.txt', 'r') as f:</w:t>
        <w:br/>
        <w:t xml:space="preserve">    data = f.read().strip()</w:t>
        <w:br/>
        <w:br/>
        <w:t>while True:</w:t>
        <w:br/>
        <w:t xml:space="preserve">    try:</w:t>
        <w:br/>
        <w:t xml:space="preserve">        new = base64.b64decode(data).decode('ascii')</w:t>
        <w:br/>
        <w:t xml:space="preserve">        if new == data:</w:t>
        <w:br/>
        <w:t xml:space="preserve">            break</w:t>
        <w:br/>
        <w:t xml:space="preserve">        data = new</w:t>
        <w:br/>
        <w:t xml:space="preserve">    except:</w:t>
        <w:br/>
        <w:t xml:space="preserve">        break</w:t>
        <w:br/>
        <w:br/>
        <w:t>print(data)</w:t>
      </w:r>
    </w:p>
    <w:p>
      <w:pPr>
        <w:pStyle w:val="Heading1"/>
      </w:pPr>
      <w:r>
        <w:t>Result After Decoding</w:t>
      </w:r>
    </w:p>
    <w:p>
      <w:r>
        <w:t>b9486c74c779db5194d6508bebbee72b</w:t>
      </w:r>
    </w:p>
    <w:p>
      <w:pPr>
        <w:pStyle w:val="Heading1"/>
      </w:pPr>
      <w:r>
        <w:t>Phase 2 — Identify Hash</w:t>
      </w:r>
    </w:p>
    <w:p>
      <w:r>
        <w:t>32 hex characters → MD5 hash.</w:t>
      </w:r>
    </w:p>
    <w:p>
      <w:pPr>
        <w:pStyle w:val="Heading1"/>
      </w:pPr>
      <w:r>
        <w:t>Phase 3 — Crack Hash</w:t>
      </w:r>
    </w:p>
    <w:p>
      <w:r>
        <w:t>Used online databases (e.g., CrackStation) after local wordlists failed.</w:t>
      </w:r>
    </w:p>
    <w:p>
      <w:pPr>
        <w:pStyle w:val="Heading1"/>
      </w:pPr>
      <w:r>
        <w:t>Recovered Text</w:t>
      </w:r>
    </w:p>
    <w:p>
      <w:r>
        <w:t>iloveharrypottersomuchthaticouldreadallthebooksintwodaysmostlikely</w:t>
      </w:r>
    </w:p>
    <w:p>
      <w:pPr>
        <w:pStyle w:val="Heading1"/>
      </w:pPr>
      <w:r>
        <w:t>Flag</w:t>
      </w:r>
    </w:p>
    <w:p>
      <w:r>
        <w:t>CIT{iloveharrypottersomuchthaticouldreadallthebooksintwodaysmostlikely}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