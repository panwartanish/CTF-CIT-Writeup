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Robots - CTF@CIT 2026</w:t>
      </w:r>
    </w:p>
    <w:p>
      <w:pPr>
        <w:pStyle w:val="Heading1"/>
      </w:pPr>
      <w:r>
        <w:t>Challenge Info</w:t>
      </w:r>
    </w:p>
    <w:p>
      <w:r>
        <w:t>Category: Web/Misc</w:t>
        <w:br/>
        <w:t>Points: 801</w:t>
        <w:br/>
        <w:t>Solves: 200</w:t>
      </w:r>
    </w:p>
    <w:p>
      <w:pPr>
        <w:pStyle w:val="Heading1"/>
      </w:pPr>
      <w:r>
        <w:t>Challenge Description</w:t>
      </w:r>
    </w:p>
    <w:p>
      <w:r>
        <w:t>Beep Boop</w:t>
      </w:r>
    </w:p>
    <w:p>
      <w:pPr>
        <w:pStyle w:val="Heading1"/>
      </w:pPr>
      <w:r>
        <w:t>Overview</w:t>
      </w:r>
    </w:p>
    <w:p>
      <w:r>
        <w:t>The challenge hints toward robots.txt, a standard file used by websites to guide search engine crawlers.</w:t>
      </w:r>
    </w:p>
    <w:p>
      <w:pPr>
        <w:pStyle w:val="Heading1"/>
      </w:pPr>
      <w:r>
        <w:t>Step 1 — Locate robots.txt</w:t>
      </w:r>
    </w:p>
    <w:p>
      <w:r>
        <w:t>Visited:</w:t>
        <w:br/>
        <w:t>https://ctf.cyber-cit.club/robots.txt</w:t>
      </w:r>
    </w:p>
    <w:p>
      <w:pPr>
        <w:pStyle w:val="Heading1"/>
      </w:pPr>
      <w:r>
        <w:t>Step 2 — Initial Observation</w:t>
      </w:r>
    </w:p>
    <w:p>
      <w:r>
        <w:t>The file contained:</w:t>
        <w:br/>
        <w:t>User-agent: *</w:t>
        <w:br/>
        <w:t>Disallow: /admin</w:t>
        <w:br/>
        <w:br/>
        <w:t>Accessing /admin led to a login page with no flag.</w:t>
      </w:r>
    </w:p>
    <w:p>
      <w:pPr>
        <w:pStyle w:val="Heading1"/>
      </w:pPr>
      <w:r>
        <w:t>Step 3 — Hidden Content</w:t>
      </w:r>
    </w:p>
    <w:p>
      <w:r>
        <w:t>Scrolling to the bottom of the robots.txt file (after many blank lines) revealed the hidden flag.</w:t>
      </w:r>
    </w:p>
    <w:p>
      <w:pPr>
        <w:pStyle w:val="Heading1"/>
      </w:pPr>
      <w:r>
        <w:t>Flag</w:t>
      </w:r>
    </w:p>
    <w:p>
      <w:r>
        <w:t>CIT{S8kMc789Gd37Py1gQPiWbeqxx}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