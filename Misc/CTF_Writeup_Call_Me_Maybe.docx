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"Call me, maybe? No... wrong decade."</w:t>
      </w:r>
    </w:p>
    <w:p>
      <w:pPr>
        <w:pStyle w:val="Heading1"/>
      </w:pPr>
      <w:r>
        <w:t>Challenge Info</w:t>
      </w:r>
    </w:p>
    <w:p>
      <w:r>
        <w:t>Name: Call me, maybe? No... wrong decade.</w:t>
        <w:br/>
        <w:t>Category: Elemental</w:t>
        <w:br/>
        <w:t>Points: 840</w:t>
        <w:br/>
        <w:t>Solves: 161</w:t>
        <w:br/>
        <w:t>Flag Format: CIT{password}</w:t>
      </w:r>
    </w:p>
    <w:p>
      <w:pPr>
        <w:pStyle w:val="Heading1"/>
      </w:pPr>
      <w:r>
        <w:t>The Challenge</w:t>
      </w:r>
    </w:p>
    <w:p>
      <w:r>
        <w:t>We are given a bcrypt hash:</w:t>
        <w:br/>
        <w:t>$2b$10$Ni0U3D5ibg1NY6G/k8CDHuXG7m/WNZzuV/9PDPnRzgKs4wUjaTwGO</w:t>
      </w:r>
    </w:p>
    <w:p>
      <w:pPr>
        <w:pStyle w:val="Heading1"/>
      </w:pPr>
      <w:r>
        <w:t>Step 1 — Identify the Hash</w:t>
      </w:r>
    </w:p>
    <w:p>
      <w:r>
        <w:t>The prefix $2b$10$ indicates this is a bcrypt hash with cost factor 10. Bcrypt is intentionally slow to resist brute-force attacks.</w:t>
      </w:r>
    </w:p>
    <w:p>
      <w:pPr>
        <w:pStyle w:val="Heading1"/>
      </w:pPr>
      <w:r>
        <w:t>Step 2 — Decode the Clue</w:t>
      </w:r>
    </w:p>
    <w:p>
      <w:r>
        <w:t>The title gives the hint:</w:t>
        <w:br/>
        <w:t>"Call me, maybe?" refers to a 2012 song.</w:t>
        <w:br/>
        <w:t>"No... wrong decade." suggests going back further.</w:t>
        <w:br/>
        <w:br/>
        <w:t>The reference points to the 1982 song '867-5309/Jenny' by Tommy Tutone. Combining the phone number and the name gives the password.</w:t>
      </w:r>
    </w:p>
    <w:p>
      <w:pPr>
        <w:pStyle w:val="Heading1"/>
      </w:pPr>
      <w:r>
        <w:t>Step 3 — Verify Password</w:t>
      </w:r>
    </w:p>
    <w:p>
      <w:r>
        <w:t>Python code used to verify:</w:t>
      </w:r>
    </w:p>
    <w:p>
      <w:r>
        <w:t>import bcrypt</w:t>
        <w:br/>
        <w:br/>
        <w:t>hash_val = b"$2b$10$Ni0U3D5ibg1NY6G/k8CDHuXG7m/WNZzuV/9PDPnRzgKs4wUjaTwGO"</w:t>
        <w:br/>
        <w:t>password = b"8675309jenny"</w:t>
        <w:br/>
        <w:br/>
        <w:t>if bcrypt.checkpw(password, hash_val):</w:t>
        <w:br/>
        <w:t xml:space="preserve">    print("Cracked!")</w:t>
        <w:br/>
      </w:r>
    </w:p>
    <w:p>
      <w:pPr>
        <w:pStyle w:val="Heading1"/>
      </w:pPr>
      <w:r>
        <w:t>Flag</w:t>
      </w:r>
    </w:p>
    <w:p>
      <w:r>
        <w:t>CIT{8675309jenny}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