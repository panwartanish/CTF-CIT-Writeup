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Discord</w:t>
      </w:r>
    </w:p>
    <w:p>
      <w:pPr>
        <w:pStyle w:val="Heading1"/>
      </w:pPr>
      <w:r>
        <w:t>Challenge Info</w:t>
      </w:r>
    </w:p>
    <w:p>
      <w:r>
        <w:t>Category: Welcome</w:t>
      </w:r>
    </w:p>
    <w:p>
      <w:pPr>
        <w:pStyle w:val="Heading1"/>
      </w:pPr>
      <w:r>
        <w:t>Overview</w:t>
      </w:r>
    </w:p>
    <w:p>
      <w:r>
        <w:t>This challenge directs participants to a Discord server where the flag is hidden.</w:t>
      </w:r>
    </w:p>
    <w:p>
      <w:pPr>
        <w:pStyle w:val="Heading1"/>
      </w:pPr>
      <w:r>
        <w:t>Steps</w:t>
      </w:r>
    </w:p>
    <w:p>
      <w:r>
        <w:t>1. Open the provided Discord invite link.</w:t>
        <w:br/>
        <w:t>2. Join the server.</w:t>
        <w:br/>
        <w:t>3. Navigate to the general chat channel.</w:t>
        <w:br/>
        <w:t>4. Check pinned messages.</w:t>
        <w:br/>
        <w:t>5. The flag is found in the pinned section.</w:t>
      </w:r>
    </w:p>
    <w:p>
      <w:pPr>
        <w:pStyle w:val="Heading1"/>
      </w:pPr>
      <w:r>
        <w:t>Flag</w:t>
      </w:r>
    </w:p>
    <w:p>
      <w:r>
        <w:t>CIT{l00k_up_4nd_y0u_sh4ll_s33}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